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Data Cleaning Queries (Organized)</w:t>
      </w:r>
    </w:p>
    <w:p>
      <w:pPr>
        <w:pStyle w:val="Heading2"/>
      </w:pPr>
      <w:r>
        <w:t>1. Raw Data Check</w:t>
      </w:r>
    </w:p>
    <w:p>
      <w:r>
        <w:t>Query:</w:t>
      </w:r>
    </w:p>
    <w:p>
      <w:r>
        <w:t>SELECT *</w:t>
        <w:br/>
        <w:t>FROM raw_sales;</w:t>
      </w:r>
    </w:p>
    <w:p>
      <w:r>
        <w:t>Kya karta hai: Raw data inspect karne ke liye.</w:t>
      </w:r>
    </w:p>
    <w:p>
      <w:pPr>
        <w:pStyle w:val="Heading2"/>
      </w:pPr>
      <w:r>
        <w:t>2. Duplicate Records Check</w:t>
      </w:r>
    </w:p>
    <w:p>
      <w:r>
        <w:t>Query:</w:t>
      </w:r>
    </w:p>
    <w:p>
      <w:r>
        <w:t>SELECT</w:t>
        <w:br/>
        <w:t xml:space="preserve">    OrderID, OrderDate, CustomerName, City, Product, Category, Quantity, Price,</w:t>
        <w:br/>
        <w:t xml:space="preserve">    COUNT(*)</w:t>
        <w:br/>
        <w:t>FROM raw_sales</w:t>
        <w:br/>
        <w:t>GROUP BY OrderID, OrderDate, CustomerName, City, Product, Category, Quantity, Price</w:t>
        <w:br/>
        <w:t>HAVING COUNT(*) &gt; 1;</w:t>
      </w:r>
    </w:p>
    <w:p>
      <w:r>
        <w:t>Kya karta hai: Duplicate rows find karne ke liye.</w:t>
      </w:r>
    </w:p>
    <w:p>
      <w:pPr>
        <w:pStyle w:val="Heading2"/>
      </w:pPr>
      <w:r>
        <w:t>3. Clean Table Create Karna</w:t>
      </w:r>
    </w:p>
    <w:p>
      <w:r>
        <w:t>Query:</w:t>
      </w:r>
    </w:p>
    <w:p>
      <w:r>
        <w:t>CREATE TABLE clear_sales AS</w:t>
        <w:br/>
        <w:t>SELECT DISTINCT *</w:t>
        <w:br/>
        <w:t>FROM raw_sales;</w:t>
      </w:r>
    </w:p>
    <w:p>
      <w:r>
        <w:t>Kya karta hai: Duplicate remove karke clean table banane ke liye.</w:t>
      </w:r>
    </w:p>
    <w:p>
      <w:pPr>
        <w:pStyle w:val="Heading2"/>
      </w:pPr>
      <w:r>
        <w:t>4. Raw Table Count</w:t>
      </w:r>
    </w:p>
    <w:p>
      <w:r>
        <w:t>Query:</w:t>
      </w:r>
    </w:p>
    <w:p>
      <w:r>
        <w:t>SELECT COUNT(*)</w:t>
        <w:br/>
        <w:t>FROM raw_sales;</w:t>
      </w:r>
    </w:p>
    <w:p>
      <w:r>
        <w:t>Kya karta hai: Raw rows count.</w:t>
      </w:r>
    </w:p>
    <w:p>
      <w:pPr>
        <w:pStyle w:val="Heading2"/>
      </w:pPr>
      <w:r>
        <w:t>5. Clean Table Count</w:t>
      </w:r>
    </w:p>
    <w:p>
      <w:r>
        <w:t>Query:</w:t>
      </w:r>
    </w:p>
    <w:p>
      <w:r>
        <w:t>SELECT COUNT(*)</w:t>
        <w:br/>
        <w:t>FROM clear_sales;</w:t>
      </w:r>
    </w:p>
    <w:p>
      <w:r>
        <w:t>Kya karta hai: Clean rows count.</w:t>
      </w:r>
    </w:p>
    <w:p>
      <w:pPr>
        <w:pStyle w:val="Heading2"/>
      </w:pPr>
      <w:r>
        <w:t>6. Extra Spaces Check</w:t>
      </w:r>
    </w:p>
    <w:p>
      <w:r>
        <w:t>Query:</w:t>
      </w:r>
    </w:p>
    <w:p>
      <w:r>
        <w:t>SELECT CustomerName</w:t>
        <w:br/>
        <w:t>FROM clear_sales</w:t>
        <w:br/>
        <w:t>WHERE CustomerName &lt;&gt; TRIM(CustomerName);</w:t>
      </w:r>
    </w:p>
    <w:p>
      <w:r>
        <w:t>Kya karta hai: Extra spaces detect karne ke liye.</w:t>
      </w:r>
    </w:p>
    <w:p>
      <w:pPr>
        <w:pStyle w:val="Heading2"/>
      </w:pPr>
      <w:r>
        <w:t>7. Customer Name Trim</w:t>
      </w:r>
    </w:p>
    <w:p>
      <w:r>
        <w:t>Query:</w:t>
      </w:r>
    </w:p>
    <w:p>
      <w:r>
        <w:t>UPDATE clear_sales</w:t>
        <w:br/>
        <w:t>SET CustomerName = TRIM(CustomerName);</w:t>
      </w:r>
    </w:p>
    <w:p>
      <w:r>
        <w:t>Kya karta hai: CustomerName se spaces remove karta hai.</w:t>
      </w:r>
    </w:p>
    <w:p>
      <w:pPr>
        <w:pStyle w:val="Heading2"/>
      </w:pPr>
      <w:r>
        <w:t>8. City Trim</w:t>
      </w:r>
    </w:p>
    <w:p>
      <w:r>
        <w:t>Query:</w:t>
      </w:r>
    </w:p>
    <w:p>
      <w:r>
        <w:t>UPDATE clear_sales</w:t>
        <w:br/>
        <w:t>SET City = TRIM(City);</w:t>
      </w:r>
    </w:p>
    <w:p>
      <w:r>
        <w:t>Kya karta hai: City se spaces remove karta hai.</w:t>
      </w:r>
    </w:p>
    <w:p>
      <w:pPr>
        <w:pStyle w:val="Heading2"/>
      </w:pPr>
      <w:r>
        <w:t>9. Product Trim</w:t>
      </w:r>
    </w:p>
    <w:p>
      <w:r>
        <w:t>Query:</w:t>
      </w:r>
    </w:p>
    <w:p>
      <w:r>
        <w:t>UPDATE clear_sales</w:t>
        <w:br/>
        <w:t>SET Product = TRIM(Product);</w:t>
      </w:r>
    </w:p>
    <w:p>
      <w:r>
        <w:t>Kya karta hai: Product se spaces remove karta hai.</w:t>
      </w:r>
    </w:p>
    <w:p>
      <w:pPr>
        <w:pStyle w:val="Heading2"/>
      </w:pPr>
      <w:r>
        <w:t>10. Category Trim</w:t>
      </w:r>
    </w:p>
    <w:p>
      <w:r>
        <w:t>Query:</w:t>
      </w:r>
    </w:p>
    <w:p>
      <w:r>
        <w:t>UPDATE clear_sales</w:t>
        <w:br/>
        <w:t>SET Category = TRIM(Category);</w:t>
      </w:r>
    </w:p>
    <w:p>
      <w:r>
        <w:t>Kya karta hai: Category se spaces remove karta hai.</w:t>
      </w:r>
    </w:p>
    <w:p>
      <w:pPr>
        <w:pStyle w:val="Heading2"/>
      </w:pPr>
      <w:r>
        <w:t>11. Product Format</w:t>
      </w:r>
    </w:p>
    <w:p>
      <w:r>
        <w:t>Query:</w:t>
      </w:r>
    </w:p>
    <w:p>
      <w:r>
        <w:t>UPDATE clear_sales</w:t>
        <w:br/>
        <w:t>SET Product = INITCAP(Product);</w:t>
      </w:r>
    </w:p>
    <w:p>
      <w:r>
        <w:t>Kya karta hai: Product names standard format me.</w:t>
      </w:r>
    </w:p>
    <w:p>
      <w:pPr>
        <w:pStyle w:val="Heading2"/>
      </w:pPr>
      <w:r>
        <w:t>12. Customer Format</w:t>
      </w:r>
    </w:p>
    <w:p>
      <w:r>
        <w:t>Query:</w:t>
      </w:r>
    </w:p>
    <w:p>
      <w:r>
        <w:t>UPDATE clear_sales</w:t>
        <w:br/>
        <w:t>SET CustomerName = INITCAP(CustomerName);</w:t>
      </w:r>
    </w:p>
    <w:p>
      <w:r>
        <w:t>Kya karta hai: Customer names standard format me.</w:t>
      </w:r>
    </w:p>
    <w:p>
      <w:pPr>
        <w:pStyle w:val="Heading2"/>
      </w:pPr>
      <w:r>
        <w:t>13. City Format</w:t>
      </w:r>
    </w:p>
    <w:p>
      <w:r>
        <w:t>Query:</w:t>
      </w:r>
    </w:p>
    <w:p>
      <w:r>
        <w:t>UPDATE clear_sales</w:t>
        <w:br/>
        <w:t>SET City = INITCAP(City);</w:t>
      </w:r>
    </w:p>
    <w:p>
      <w:r>
        <w:t>Kya karta hai: City names standard format me.</w:t>
      </w:r>
    </w:p>
    <w:p>
      <w:pPr>
        <w:pStyle w:val="Heading2"/>
      </w:pPr>
      <w:r>
        <w:t>14. Category Format</w:t>
      </w:r>
    </w:p>
    <w:p>
      <w:r>
        <w:t>Query:</w:t>
      </w:r>
    </w:p>
    <w:p>
      <w:r>
        <w:t>UPDATE clear_sales</w:t>
        <w:br/>
        <w:t>SET Category = INITCAP(Category);</w:t>
      </w:r>
    </w:p>
    <w:p>
      <w:r>
        <w:t>Kya karta hai: Category names standard format me.</w:t>
      </w:r>
    </w:p>
    <w:p>
      <w:pPr>
        <w:pStyle w:val="Heading2"/>
      </w:pPr>
      <w:r>
        <w:t>15. NULL Customer Check</w:t>
      </w:r>
    </w:p>
    <w:p>
      <w:r>
        <w:t>Query:</w:t>
      </w:r>
    </w:p>
    <w:p>
      <w:r>
        <w:t>SELECT *</w:t>
        <w:br/>
        <w:t>FROM clear_sales</w:t>
        <w:br/>
        <w:t>WHERE CustomerName IS NULL;</w:t>
      </w:r>
    </w:p>
    <w:p>
      <w:r>
        <w:t>Kya karta hai: Missing customer names detect.</w:t>
      </w:r>
    </w:p>
    <w:p>
      <w:pPr>
        <w:pStyle w:val="Heading2"/>
      </w:pPr>
      <w:r>
        <w:t>16. NULL Customer Fill</w:t>
      </w:r>
    </w:p>
    <w:p>
      <w:r>
        <w:t>Query:</w:t>
      </w:r>
    </w:p>
    <w:p>
      <w:r>
        <w:t>UPDATE clear_sales</w:t>
        <w:br/>
        <w:t>SET CustomerName = 'Unknown'</w:t>
        <w:br/>
        <w:t>WHERE CustomerName IS NULL;</w:t>
      </w:r>
    </w:p>
    <w:p>
      <w:r>
        <w:t>Kya karta hai: Missing names fill karta hai.</w:t>
      </w:r>
    </w:p>
    <w:p>
      <w:pPr>
        <w:pStyle w:val="Heading2"/>
      </w:pPr>
      <w:r>
        <w:t>17. NULL Quantity Check</w:t>
      </w:r>
    </w:p>
    <w:p>
      <w:r>
        <w:t>Query:</w:t>
      </w:r>
    </w:p>
    <w:p>
      <w:r>
        <w:t>SELECT *</w:t>
        <w:br/>
        <w:t>FROM clear_sales</w:t>
        <w:br/>
        <w:t>WHERE Quantity IS NULL;</w:t>
      </w:r>
    </w:p>
    <w:p>
      <w:r>
        <w:t>Kya karta hai: Missing quantity detect.</w:t>
      </w:r>
    </w:p>
    <w:p>
      <w:pPr>
        <w:pStyle w:val="Heading2"/>
      </w:pPr>
      <w:r>
        <w:t>18. NULL Quantity Delete</w:t>
      </w:r>
    </w:p>
    <w:p>
      <w:r>
        <w:t>Query:</w:t>
      </w:r>
    </w:p>
    <w:p>
      <w:r>
        <w:t>DELETE FROM clear_sales</w:t>
        <w:br/>
        <w:t>WHERE Quantity IS NULL;</w:t>
      </w:r>
    </w:p>
    <w:p>
      <w:r>
        <w:t>Kya karta hai: Missing quantity rows remove.</w:t>
      </w:r>
    </w:p>
    <w:p>
      <w:pPr>
        <w:pStyle w:val="Heading2"/>
      </w:pPr>
      <w:r>
        <w:t>19. NULL OrderDate Check</w:t>
      </w:r>
    </w:p>
    <w:p>
      <w:r>
        <w:t>Query:</w:t>
      </w:r>
    </w:p>
    <w:p>
      <w:r>
        <w:t>SELECT *</w:t>
        <w:br/>
        <w:t>FROM clear_sales</w:t>
        <w:br/>
        <w:t>WHERE OrderDate IS NULL;</w:t>
      </w:r>
    </w:p>
    <w:p>
      <w:r>
        <w:t>Kya karta hai: Missing dates detect.</w:t>
      </w:r>
    </w:p>
    <w:p>
      <w:pPr>
        <w:pStyle w:val="Heading2"/>
      </w:pPr>
      <w:r>
        <w:t>20. Quantity Sample Check</w:t>
      </w:r>
    </w:p>
    <w:p>
      <w:r>
        <w:t>Query:</w:t>
      </w:r>
    </w:p>
    <w:p>
      <w:r>
        <w:t>SELECT Quantity</w:t>
        <w:br/>
        <w:t>FROM clear_sales</w:t>
        <w:br/>
        <w:t>LIMIT 10;</w:t>
      </w:r>
    </w:p>
    <w:p>
      <w:r>
        <w:t>Kya karta hai: Quantity values inspect.</w:t>
      </w:r>
    </w:p>
    <w:p>
      <w:pPr>
        <w:pStyle w:val="Heading2"/>
      </w:pPr>
      <w:r>
        <w:t>21. Invalid Quantity Check</w:t>
      </w:r>
    </w:p>
    <w:p>
      <w:r>
        <w:t>Query:</w:t>
      </w:r>
    </w:p>
    <w:p>
      <w:r>
        <w:t>SELECT *</w:t>
        <w:br/>
        <w:t>FROM clear_sales</w:t>
        <w:br/>
        <w:t>WHERE Quantity::NUMERIC &lt;= 0;</w:t>
      </w:r>
    </w:p>
    <w:p>
      <w:r>
        <w:t>Kya karta hai: Negative/zero quantity detect.</w:t>
      </w:r>
    </w:p>
    <w:p>
      <w:pPr>
        <w:pStyle w:val="Heading2"/>
      </w:pPr>
      <w:r>
        <w:t>22. Invalid Quantity Delete</w:t>
      </w:r>
    </w:p>
    <w:p>
      <w:r>
        <w:t>Query:</w:t>
      </w:r>
    </w:p>
    <w:p>
      <w:r>
        <w:t>DELETE FROM clear_sales</w:t>
        <w:br/>
        <w:t>WHERE Quantity::NUMERIC &lt;= 0;</w:t>
      </w:r>
    </w:p>
    <w:p>
      <w:r>
        <w:t>Kya karta hai: Invalid quantity rows remove.</w:t>
      </w:r>
    </w:p>
    <w:p>
      <w:pPr>
        <w:pStyle w:val="Heading2"/>
      </w:pPr>
      <w:r>
        <w:t>23. Final Verification</w:t>
      </w:r>
    </w:p>
    <w:p>
      <w:r>
        <w:t>Query:</w:t>
      </w:r>
    </w:p>
    <w:p>
      <w:r>
        <w:t>SELECT *</w:t>
        <w:br/>
        <w:t>FROM clear_sales;</w:t>
      </w:r>
    </w:p>
    <w:p>
      <w:r>
        <w:t>Kya karta hai: Final cleaned data verify.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